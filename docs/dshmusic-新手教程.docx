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44"/>
        </w:rPr>
        <w:t>dshmusic 新手教程</w:t>
      </w:r>
    </w:p>
    <w:p>
      <w:pPr>
        <w:ind w:left="432"/>
        <w:shd w:val="clear" w:color="auto" w:fill="FFF8E7"/>
      </w:pPr>
      <w:r>
        <w:rPr>
          <w:rFonts w:ascii="微软雅黑" w:hAnsi="微软雅黑" w:eastAsia="微软雅黑"/>
          <w:b w:val="0"/>
          <w:sz w:val="20"/>
        </w:rPr>
        <w:t>在 Minecraft 里手持木棍就能听歌、搜歌、和朋友同步听同一首。</w:t>
      </w:r>
    </w:p>
    <w:p>
      <w:pPr>
        <w:ind w:left="432"/>
        <w:shd w:val="clear" w:color="auto" w:fill="FFF8E7"/>
      </w:pPr>
      <w:r>
        <w:rPr>
          <w:rFonts w:ascii="微软雅黑" w:hAnsi="微软雅黑" w:eastAsia="微软雅黑"/>
          <w:b w:val="0"/>
          <w:sz w:val="20"/>
        </w:rPr>
        <w:t xml:space="preserve">已安装于 </w:t>
      </w:r>
      <w:r>
        <w:rPr>
          <w:rFonts w:ascii="微软雅黑" w:hAnsi="微软雅黑" w:eastAsia="微软雅黑"/>
          <w:b/>
          <w:sz w:val="20"/>
        </w:rPr>
        <w:t>1.21.11 (NeoForge)</w:t>
      </w:r>
      <w:r>
        <w:rPr>
          <w:rFonts w:ascii="微软雅黑" w:hAnsi="微软雅黑" w:eastAsia="微软雅黑"/>
          <w:b w:val="0"/>
          <w:sz w:val="20"/>
        </w:rPr>
        <w:t xml:space="preserve"> 和 </w:t>
      </w:r>
      <w:r>
        <w:rPr>
          <w:rFonts w:ascii="微软雅黑" w:hAnsi="微软雅黑" w:eastAsia="微软雅黑"/>
          <w:b/>
          <w:sz w:val="20"/>
        </w:rPr>
        <w:t>26.3 (Fabric)</w:t>
      </w:r>
      <w:r>
        <w:rPr>
          <w:rFonts w:ascii="微软雅黑" w:hAnsi="微软雅黑" w:eastAsia="微软雅黑"/>
          <w:b w:val="0"/>
          <w:sz w:val="20"/>
        </w:rPr>
        <w:t xml:space="preserve"> 两个版本。</w:t>
      </w:r>
    </w:p>
    <w:p>
      <w:pPr>
        <w:spacing w:before="40" w:after="40"/>
        <w:shd w:val="clear" w:color="auto" w:fill="DDDDDD"/>
      </w:pP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一、三步开始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第 1 步：拿一根木棍</w:t>
      </w:r>
    </w:p>
    <w:p>
      <w:r>
        <w:rPr>
          <w:rFonts w:ascii="微软雅黑" w:hAnsi="微软雅黑" w:eastAsia="微软雅黑"/>
          <w:b w:val="0"/>
          <w:sz w:val="21"/>
        </w:rPr>
        <w:t>木棍放在</w:t>
      </w:r>
      <w:r>
        <w:rPr>
          <w:rFonts w:ascii="微软雅黑" w:hAnsi="微软雅黑" w:eastAsia="微软雅黑"/>
          <w:b/>
          <w:sz w:val="21"/>
        </w:rPr>
        <w:t>主手或副手</w:t>
      </w:r>
      <w:r>
        <w:rPr>
          <w:rFonts w:ascii="微软雅黑" w:hAnsi="微软雅黑" w:eastAsia="微软雅黑"/>
          <w:b w:val="0"/>
          <w:sz w:val="21"/>
        </w:rPr>
        <w:t>都行。没有木棍就随便找块木板合成：</w:t>
      </w:r>
    </w:p>
    <w:p>
      <w:pPr>
        <w:spacing w:before="80" w:after="160"/>
        <w:ind w:left="360"/>
        <w:shd w:val="clear" w:color="auto" w:fill="F5F5F5"/>
      </w:pPr>
      <w:r>
        <w:rPr>
          <w:rFonts w:ascii="Consolas" w:hAnsi="Consolas" w:eastAsia="Consolas"/>
          <w:sz w:val="18"/>
        </w:rPr>
        <w:t>木板          木棍</w:t>
      </w:r>
      <w:r>
        <w:br/>
      </w:r>
      <w:r>
        <w:rPr>
          <w:rFonts w:ascii="Consolas" w:hAnsi="Consolas" w:eastAsia="Consolas"/>
          <w:sz w:val="18"/>
        </w:rPr>
        <w:t>██             ██</w:t>
      </w:r>
      <w:r>
        <w:br/>
      </w:r>
      <w:r>
        <w:rPr>
          <w:rFonts w:ascii="Consolas" w:hAnsi="Consolas" w:eastAsia="Consolas"/>
          <w:sz w:val="18"/>
        </w:rPr>
        <w:t>██   ──►       ██</w:t>
      </w:r>
      <w:r>
        <w:br/>
      </w:r>
      <w:r>
        <w:rPr>
          <w:rFonts w:ascii="Consolas" w:hAnsi="Consolas" w:eastAsia="Consolas"/>
          <w:sz w:val="18"/>
        </w:rPr>
        <w:t>██             ██</w:t>
      </w:r>
    </w:p>
    <w:p>
      <w:r>
        <w:rPr>
          <w:rFonts w:ascii="微软雅黑" w:hAnsi="微软雅黑" w:eastAsia="微软雅黑"/>
          <w:b/>
          <w:sz w:val="21"/>
        </w:rPr>
        <w:t>创造模式</w:t>
      </w:r>
      <w:r>
        <w:rPr>
          <w:rFonts w:ascii="微软雅黑" w:hAnsi="微软雅黑" w:eastAsia="微软雅黑"/>
          <w:b w:val="0"/>
          <w:sz w:val="21"/>
        </w:rPr>
        <w:t xml:space="preserve">按 </w:t>
      </w:r>
      <w:r>
        <w:rPr>
          <w:rFonts w:ascii="Consolas" w:hAnsi="Consolas" w:eastAsia="Consolas"/>
          <w:color w:val="C7254E"/>
          <w:sz w:val="21"/>
        </w:rPr>
        <w:t>E</w:t>
      </w:r>
      <w:r>
        <w:rPr>
          <w:rFonts w:ascii="微软雅黑" w:hAnsi="微软雅黑" w:eastAsia="微软雅黑"/>
          <w:b w:val="0"/>
          <w:sz w:val="21"/>
        </w:rPr>
        <w:t xml:space="preserve"> 打开物品栏，搜索框输入 </w:t>
      </w:r>
      <w:r>
        <w:rPr>
          <w:rFonts w:ascii="Consolas" w:hAnsi="Consolas" w:eastAsia="Consolas"/>
          <w:color w:val="C7254E"/>
          <w:sz w:val="21"/>
        </w:rPr>
        <w:t>stick</w:t>
      </w:r>
      <w:r>
        <w:rPr>
          <w:rFonts w:ascii="微软雅黑" w:hAnsi="微软雅黑" w:eastAsia="微软雅黑"/>
          <w:b w:val="0"/>
          <w:sz w:val="21"/>
        </w:rPr>
        <w:t xml:space="preserve"> 直接拿。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第 2 步：看屏幕底部</w:t>
      </w:r>
    </w:p>
    <w:p>
      <w:r>
        <w:rPr>
          <w:rFonts w:ascii="微软雅黑" w:hAnsi="微软雅黑" w:eastAsia="微软雅黑"/>
          <w:b w:val="0"/>
          <w:sz w:val="21"/>
        </w:rPr>
        <w:t>木棍拿在手上时，屏幕下方会浮出一个小面板：</w:t>
      </w:r>
    </w:p>
    <w:p>
      <w:pPr>
        <w:spacing w:before="80" w:after="160"/>
        <w:ind w:left="360"/>
        <w:shd w:val="clear" w:color="auto" w:fill="F5F5F5"/>
      </w:pPr>
      <w:r>
        <w:rPr>
          <w:rFonts w:ascii="Consolas" w:hAnsi="Consolas" w:eastAsia="Consolas"/>
          <w:sz w:val="18"/>
        </w:rPr>
        <w:t>┌──────────────────────────────────┐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sz w:val="18"/>
        </w:rPr>
        <w:t>│ ♪ Boomin'Trilla — Max Verstappen ▶│</w:t>
      </w:r>
      <w:r>
        <w:br/>
      </w:r>
      <w:r>
        <w:rPr>
          <w:rFonts w:ascii="Consolas" w:hAnsi="Consolas" w:eastAsia="Consolas"/>
          <w:sz w:val="18"/>
        </w:rPr>
        <w:t>│ 0:56 ████████░░░░░░░░░░░░░░  3:16 │</w:t>
      </w:r>
      <w:r>
        <w:br/>
      </w:r>
      <w:r>
        <w:rPr>
          <w:rFonts w:ascii="Consolas" w:hAnsi="Consolas" w:eastAsia="Consolas"/>
          <w:sz w:val="18"/>
        </w:rPr>
        <w:t>└──────────────────────────────────┘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显示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曲名 — 艺术家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正在播什么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▶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20"/>
              </w:rPr>
              <w:t>❚❚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20"/>
              </w:rPr>
              <w:t>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播放中 / 暂停 / 停止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0:56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已播到第几秒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进度条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播放进度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3:16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总长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没在放歌时</w:t>
      </w:r>
      <w:r>
        <w:rPr>
          <w:rFonts w:ascii="微软雅黑" w:hAnsi="微软雅黑" w:eastAsia="微软雅黑"/>
          <w:b w:val="0"/>
          <w:sz w:val="21"/>
        </w:rPr>
        <w:t xml:space="preserve">显示 </w:t>
      </w:r>
      <w:r>
        <w:rPr>
          <w:rFonts w:ascii="Consolas" w:hAnsi="Consolas" w:eastAsia="Consolas"/>
          <w:color w:val="C7254E"/>
          <w:sz w:val="21"/>
        </w:rPr>
        <w:t>♪ 已索引 46 首</w:t>
      </w:r>
      <w:r>
        <w:rPr>
          <w:rFonts w:ascii="微软雅黑" w:hAnsi="微软雅黑" w:eastAsia="微软雅黑"/>
          <w:b w:val="0"/>
          <w:sz w:val="21"/>
        </w:rPr>
        <w:t>（= 音乐库里有几首歌）。</w:t>
      </w:r>
    </w:p>
    <w:p>
      <w:r>
        <w:rPr>
          <w:rFonts w:ascii="微软雅黑" w:hAnsi="微软雅黑" w:eastAsia="微软雅黑"/>
          <w:b/>
          <w:sz w:val="21"/>
        </w:rPr>
        <w:t>一首都没有</w:t>
      </w:r>
      <w:r>
        <w:rPr>
          <w:rFonts w:ascii="微软雅黑" w:hAnsi="微软雅黑" w:eastAsia="微软雅黑"/>
          <w:b w:val="0"/>
          <w:sz w:val="21"/>
        </w:rPr>
        <w:t xml:space="preserve">显示 </w:t>
      </w:r>
      <w:r>
        <w:rPr>
          <w:rFonts w:ascii="Consolas" w:hAnsi="Consolas" w:eastAsia="Consolas"/>
          <w:color w:val="C7254E"/>
          <w:sz w:val="21"/>
        </w:rPr>
        <w:t>扫描中…</w:t>
      </w:r>
      <w:r>
        <w:rPr>
          <w:rFonts w:ascii="微软雅黑" w:hAnsi="微软雅黑" w:eastAsia="微软雅黑"/>
          <w:b w:val="0"/>
          <w:sz w:val="21"/>
        </w:rPr>
        <w:t>（正在扫描磁盘，首次约 15~30 秒）。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第 3 步：右键木棍</w:t>
      </w:r>
    </w:p>
    <w:p>
      <w:r>
        <w:rPr>
          <w:rFonts w:ascii="微软雅黑" w:hAnsi="微软雅黑" w:eastAsia="微软雅黑"/>
          <w:b w:val="0"/>
          <w:sz w:val="21"/>
        </w:rPr>
        <w:t>弹出设置界面 —— 所有操作都在这里。</w:t>
      </w:r>
    </w:p>
    <w:p>
      <w:pPr>
        <w:spacing w:before="40" w:after="40"/>
        <w:shd w:val="clear" w:color="auto" w:fill="DDDDDD"/>
      </w:pP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二、设置界面</w:t>
      </w:r>
    </w:p>
    <w:p>
      <w:pPr>
        <w:spacing w:before="80" w:after="160"/>
        <w:ind w:left="360"/>
        <w:shd w:val="clear" w:color="auto" w:fill="F5F5F5"/>
      </w:pPr>
      <w:r>
        <w:rPr>
          <w:rFonts w:ascii="Consolas" w:hAnsi="Consolas" w:eastAsia="Consolas"/>
          <w:sz w:val="18"/>
        </w:rPr>
        <w:t>♪ DSH Music    模式：本地播放    提供商：B站（音频区）</w:t>
      </w:r>
      <w:r>
        <w:br/>
      </w:r>
      <w:r>
        <w:rPr>
          <w:rFonts w:ascii="Consolas" w:hAnsi="Consolas" w:eastAsia="Consolas"/>
          <w:sz w:val="18"/>
        </w:rPr>
        <w:t>┌────────────────────────────┬──────────────────────────────┐</w:t>
      </w:r>
      <w:r>
        <w:br/>
      </w:r>
      <w:r>
        <w:rPr>
          <w:rFonts w:ascii="Consolas" w:hAnsi="Consolas" w:eastAsia="Consolas"/>
          <w:sz w:val="18"/>
        </w:rPr>
        <w:t>│ 搜索框                      │ [本地播放（点击切网络搜索）]    │</w:t>
      </w:r>
      <w:r>
        <w:br/>
      </w:r>
      <w:r>
        <w:rPr>
          <w:rFonts w:ascii="Consolas" w:hAnsi="Consolas" w:eastAsia="Consolas"/>
          <w:sz w:val="18"/>
        </w:rPr>
        <w:t>│                            │ [搜索] [提供商： B站（音频区）] │</w:t>
      </w:r>
      <w:r>
        <w:br/>
      </w:r>
      <w:r>
        <w:rPr>
          <w:rFonts w:ascii="Consolas" w:hAnsi="Consolas" w:eastAsia="Consolas"/>
          <w:sz w:val="18"/>
        </w:rPr>
        <w:t>│  《歌唱祖国》          3:8  │ [共享音乐： 关]               │</w:t>
      </w:r>
      <w:r>
        <w:br/>
      </w:r>
      <w:r>
        <w:rPr>
          <w:rFonts w:ascii="Consolas" w:hAnsi="Consolas" w:eastAsia="Consolas"/>
          <w:sz w:val="18"/>
        </w:rPr>
        <w:t>│  特别的人              4:19 │ [选择共享的玩家 (0)]          │</w:t>
      </w:r>
      <w:r>
        <w:br/>
      </w:r>
      <w:r>
        <w:rPr>
          <w:rFonts w:ascii="Consolas" w:hAnsi="Consolas" w:eastAsia="Consolas"/>
          <w:sz w:val="18"/>
        </w:rPr>
        <w:t>│  若生命等候            4:09 │ [⏮] [▶] [■] [⏭]             │</w:t>
      </w:r>
      <w:r>
        <w:br/>
      </w:r>
      <w:r>
        <w:rPr>
          <w:rFonts w:ascii="Consolas" w:hAnsi="Consolas" w:eastAsia="Consolas"/>
          <w:sz w:val="18"/>
        </w:rPr>
        <w:t>│  ...                       │ [音量 -] [音量 +] [重新扫描]   │</w:t>
      </w:r>
      <w:r>
        <w:br/>
      </w:r>
      <w:r>
        <w:rPr>
          <w:rFonts w:ascii="Consolas" w:hAnsi="Consolas" w:eastAsia="Consolas"/>
          <w:sz w:val="18"/>
        </w:rPr>
        <w:t>│                            │                              │</w:t>
      </w:r>
      <w:r>
        <w:br/>
      </w:r>
      <w:r>
        <w:rPr>
          <w:rFonts w:ascii="Consolas" w:hAnsi="Consolas" w:eastAsia="Consolas"/>
          <w:sz w:val="18"/>
        </w:rPr>
        <w:t>│  未在播放                   │           [关闭]              │</w:t>
      </w:r>
      <w:r>
        <w:br/>
      </w:r>
      <w:r>
        <w:rPr>
          <w:rFonts w:ascii="Consolas" w:hAnsi="Consolas" w:eastAsia="Consolas"/>
          <w:sz w:val="18"/>
        </w:rPr>
        <w:t>│  0/0 秒  音量 80%   未共享   │                              │</w:t>
      </w:r>
      <w:r>
        <w:br/>
      </w:r>
      <w:r>
        <w:rPr>
          <w:rFonts w:ascii="Consolas" w:hAnsi="Consolas" w:eastAsia="Consolas"/>
          <w:sz w:val="18"/>
        </w:rPr>
        <w:t>└────────────────────────────┴──────────────────────────────┘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左半边：歌单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滚轮</w:t>
      </w:r>
      <w:r>
        <w:rPr>
          <w:rFonts w:ascii="微软雅黑" w:hAnsi="微软雅黑" w:eastAsia="微软雅黑"/>
          <w:b w:val="0"/>
          <w:sz w:val="21"/>
        </w:rPr>
        <w:t>上下翻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点一下</w:t>
      </w:r>
      <w:r>
        <w:rPr>
          <w:rFonts w:ascii="微软雅黑" w:hAnsi="微软雅黑" w:eastAsia="微软雅黑"/>
          <w:b w:val="0"/>
          <w:sz w:val="21"/>
        </w:rPr>
        <w:t>某一首 = 立刻播放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正在播的那首显示为</w:t>
      </w:r>
      <w:r>
        <w:rPr>
          <w:rFonts w:ascii="微软雅黑" w:hAnsi="微软雅黑" w:eastAsia="微软雅黑"/>
          <w:b/>
          <w:sz w:val="21"/>
        </w:rPr>
        <w:t>绿色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鼠标悬停的那行</w:t>
      </w:r>
      <w:r>
        <w:rPr>
          <w:rFonts w:ascii="微软雅黑" w:hAnsi="微软雅黑" w:eastAsia="微软雅黑"/>
          <w:b/>
          <w:sz w:val="21"/>
        </w:rPr>
        <w:t>高亮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右半边：控件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按钮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本地播放 / 网络搜索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点击切换模式。</w:t>
            </w:r>
            <w:r>
              <w:rPr>
                <w:rFonts w:ascii="微软雅黑" w:hAnsi="微软雅黑" w:eastAsia="微软雅黑"/>
                <w:b/>
                <w:sz w:val="20"/>
              </w:rPr>
              <w:t>本地</w:t>
            </w:r>
            <w:r>
              <w:rPr>
                <w:rFonts w:ascii="微软雅黑" w:hAnsi="微软雅黑" w:eastAsia="微软雅黑"/>
                <w:b w:val="0"/>
                <w:sz w:val="20"/>
              </w:rPr>
              <w:t>=播自己硬盘上的歌；</w:t>
            </w:r>
            <w:r>
              <w:rPr>
                <w:rFonts w:ascii="微软雅黑" w:hAnsi="微软雅黑" w:eastAsia="微软雅黑"/>
                <w:b/>
                <w:sz w:val="20"/>
              </w:rPr>
              <w:t>网络</w:t>
            </w:r>
            <w:r>
              <w:rPr>
                <w:rFonts w:ascii="微软雅黑" w:hAnsi="微软雅黑" w:eastAsia="微软雅黑"/>
                <w:b w:val="0"/>
                <w:sz w:val="20"/>
              </w:rPr>
              <w:t>=搜 B站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搜索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本地模式下把光标移到搜索框；网络模式下</w:t>
            </w:r>
            <w:r>
              <w:rPr>
                <w:rFonts w:ascii="微软雅黑" w:hAnsi="微软雅黑" w:eastAsia="微软雅黑"/>
                <w:b/>
                <w:sz w:val="20"/>
              </w:rPr>
              <w:t>真的去搜 B站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提供商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循环切换：本地库 / B站 / 网易云 / QQ音乐（后两个未实现）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共享音乐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开关。开了才会把你在听什么发给别人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选择共享的玩家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选发给谁（独立子界面）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⏮ ▶ ❚❚ ■ 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上一首 / 播放暂停 / 停止 / 下一首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音量 - / 音量 +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独立于游戏音效音量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重新扫描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手动重扫硬盘（刚下了新歌可以用）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关闭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关界面（或按 </w:t>
            </w:r>
            <w:r>
              <w:rPr>
                <w:rFonts w:ascii="Consolas" w:hAnsi="Consolas" w:eastAsia="Consolas"/>
                <w:color w:val="C7254E"/>
                <w:sz w:val="20"/>
              </w:rPr>
              <w:t>Esc</w:t>
            </w:r>
            <w:r>
              <w:rPr>
                <w:rFonts w:ascii="微软雅黑" w:hAnsi="微软雅黑" w:eastAsia="微软雅黑"/>
                <w:b w:val="0"/>
                <w:sz w:val="20"/>
              </w:rPr>
              <w:t>）</w:t>
            </w:r>
          </w:p>
        </w:tc>
      </w:tr>
    </w:tbl>
    <w:p/>
    <w:p>
      <w:pPr>
        <w:spacing w:before="40" w:after="40"/>
        <w:shd w:val="clear" w:color="auto" w:fill="DDDDDD"/>
      </w:pP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三、听本地音乐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音乐库怎么来的</w:t>
      </w:r>
    </w:p>
    <w:p>
      <w:r>
        <w:rPr>
          <w:rFonts w:ascii="微软雅黑" w:hAnsi="微软雅黑" w:eastAsia="微软雅黑"/>
          <w:b/>
          <w:sz w:val="21"/>
        </w:rPr>
        <w:t>自动扫描整个硬盘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1"/>
        </w:rPr>
        <w:t>C:\</w:t>
      </w:r>
      <w:r>
        <w:rPr>
          <w:rFonts w:ascii="微软雅黑" w:hAnsi="微软雅黑" w:eastAsia="微软雅黑"/>
          <w:b w:val="0"/>
          <w:sz w:val="21"/>
        </w:rPr>
        <w:t xml:space="preserve"> 和 </w:t>
      </w:r>
      <w:r>
        <w:rPr>
          <w:rFonts w:ascii="Consolas" w:hAnsi="Consolas" w:eastAsia="Consolas"/>
          <w:color w:val="C7254E"/>
          <w:sz w:val="21"/>
        </w:rPr>
        <w:t>D:\</w:t>
      </w:r>
      <w:r>
        <w:rPr>
          <w:rFonts w:ascii="微软雅黑" w:hAnsi="微软雅黑" w:eastAsia="微软雅黑"/>
          <w:b w:val="0"/>
          <w:sz w:val="21"/>
        </w:rPr>
        <w:t>），找到的歌曲自动进库。</w:t>
      </w:r>
    </w:p>
    <w:p>
      <w:r>
        <w:rPr>
          <w:rFonts w:ascii="微软雅黑" w:hAnsi="微软雅黑" w:eastAsia="微软雅黑"/>
          <w:b w:val="0"/>
          <w:sz w:val="21"/>
        </w:rPr>
        <w:t>过滤规则（避免把音效素材也扫进来）：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只收格式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.mp3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20"/>
              </w:rPr>
              <w:t>.wav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C7254E"/>
                <w:sz w:val="20"/>
              </w:rPr>
              <w:t>.flac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时长下限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 秒（排除鼓点、音效片段）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跳过目录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Windows</w:t>
            </w:r>
            <w:r>
              <w:rPr>
                <w:rFonts w:ascii="微软雅黑" w:hAnsi="微软雅黑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color w:val="C7254E"/>
                <w:sz w:val="20"/>
              </w:rPr>
              <w:t>Program Files</w:t>
            </w:r>
            <w:r>
              <w:rPr>
                <w:rFonts w:ascii="微软雅黑" w:hAnsi="微软雅黑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color w:val="C7254E"/>
                <w:sz w:val="20"/>
              </w:rPr>
              <w:t>AppData</w:t>
            </w:r>
            <w:r>
              <w:rPr>
                <w:rFonts w:ascii="微软雅黑" w:hAnsi="微软雅黑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color w:val="C7254E"/>
                <w:sz w:val="20"/>
              </w:rPr>
              <w:t>Temp</w:t>
            </w:r>
            <w:r>
              <w:rPr>
                <w:rFonts w:ascii="微软雅黑" w:hAnsi="微软雅黑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color w:val="C7254E"/>
                <w:sz w:val="20"/>
              </w:rPr>
              <w:t>node_modules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6000 首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扫描在你启动游戏时自动跑一次</w:t>
      </w:r>
      <w:r>
        <w:rPr>
          <w:rFonts w:ascii="微软雅黑" w:hAnsi="微软雅黑" w:eastAsia="微软雅黑"/>
          <w:b w:val="0"/>
          <w:sz w:val="21"/>
        </w:rPr>
        <w:t>，约 13~30 秒（在后台线程，不卡游戏）。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怎么播放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确认左上角是「本地播放」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在左侧歌单里</w:t>
      </w:r>
      <w:r>
        <w:rPr>
          <w:rFonts w:ascii="微软雅黑" w:hAnsi="微软雅黑" w:eastAsia="微软雅黑"/>
          <w:b/>
          <w:sz w:val="21"/>
        </w:rPr>
        <w:t>点一首</w:t>
      </w:r>
      <w:r>
        <w:rPr>
          <w:rFonts w:ascii="微软雅黑" w:hAnsi="微软雅黑" w:eastAsia="微软雅黑"/>
          <w:b w:val="0"/>
          <w:sz w:val="21"/>
        </w:rPr>
        <w:t xml:space="preserve"> → 立刻开始播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或者用</w:t>
      </w:r>
      <w:r>
        <w:rPr>
          <w:rFonts w:ascii="微软雅黑" w:hAnsi="微软雅黑" w:eastAsia="微软雅黑"/>
          <w:b/>
          <w:sz w:val="21"/>
        </w:rPr>
        <w:t>搜索框</w:t>
      </w:r>
      <w:r>
        <w:rPr>
          <w:rFonts w:ascii="微软雅黑" w:hAnsi="微软雅黑" w:eastAsia="微软雅黑"/>
          <w:b w:val="0"/>
          <w:sz w:val="21"/>
        </w:rPr>
        <w:t xml:space="preserve">过滤：输入 </w:t>
      </w:r>
      <w:r>
        <w:rPr>
          <w:rFonts w:ascii="Consolas" w:hAnsi="Consolas" w:eastAsia="Consolas"/>
          <w:color w:val="C7254E"/>
          <w:sz w:val="21"/>
        </w:rPr>
        <w:t>黄凯芹</w:t>
      </w:r>
      <w:r>
        <w:rPr>
          <w:rFonts w:ascii="微软雅黑" w:hAnsi="微软雅黑" w:eastAsia="微软雅黑"/>
          <w:b w:val="0"/>
          <w:sz w:val="21"/>
        </w:rPr>
        <w:t xml:space="preserve"> → 只剩 3 首</w:t>
      </w:r>
    </w:p>
    <w:p>
      <w:r>
        <w:rPr>
          <w:rFonts w:ascii="微软雅黑" w:hAnsi="微软雅黑" w:eastAsia="微软雅黑"/>
          <w:b w:val="0"/>
          <w:sz w:val="21"/>
        </w:rPr>
        <w:t>搜索匹配</w:t>
      </w:r>
      <w:r>
        <w:rPr>
          <w:rFonts w:ascii="微软雅黑" w:hAnsi="微软雅黑" w:eastAsia="微软雅黑"/>
          <w:b/>
          <w:sz w:val="21"/>
        </w:rPr>
        <w:t>歌名、艺术家、专辑、文件名</w:t>
      </w:r>
      <w:r>
        <w:rPr>
          <w:rFonts w:ascii="微软雅黑" w:hAnsi="微软雅黑" w:eastAsia="微软雅黑"/>
          <w:b w:val="0"/>
          <w:sz w:val="21"/>
        </w:rPr>
        <w:t>四者之一。</w:t>
      </w:r>
    </w:p>
    <w:p>
      <w:pPr>
        <w:ind w:left="432"/>
        <w:shd w:val="clear" w:color="auto" w:fill="FFF8E7"/>
      </w:pPr>
      <w:r>
        <w:rPr>
          <w:rFonts w:ascii="微软雅黑" w:hAnsi="微软雅黑" w:eastAsia="微软雅黑"/>
          <w:b/>
          <w:sz w:val="20"/>
        </w:rPr>
        <w:t>小技巧</w:t>
      </w:r>
      <w:r>
        <w:rPr>
          <w:rFonts w:ascii="微软雅黑" w:hAnsi="微软雅黑" w:eastAsia="微软雅黑"/>
          <w:b w:val="0"/>
          <w:sz w:val="20"/>
        </w:rPr>
        <w:t xml:space="preserve">：你的音乐库文件名很乱（比如 </w:t>
      </w:r>
      <w:r>
        <w:rPr>
          <w:rFonts w:ascii="Consolas" w:hAnsi="Consolas" w:eastAsia="Consolas"/>
          <w:color w:val="C7254E"/>
          <w:sz w:val="20"/>
        </w:rPr>
        <w:t>恐怖音乐.mp3</w:t>
      </w:r>
      <w:r>
        <w:rPr>
          <w:rFonts w:ascii="微软雅黑" w:hAnsi="微软雅黑" w:eastAsia="微软雅黑"/>
          <w:b w:val="0"/>
          <w:sz w:val="20"/>
        </w:rPr>
        <w:t xml:space="preserve">），但 mod 读的是 </w:t>
      </w:r>
      <w:r>
        <w:rPr>
          <w:rFonts w:ascii="微软雅黑" w:hAnsi="微软雅黑" w:eastAsia="微软雅黑"/>
          <w:b/>
          <w:sz w:val="20"/>
        </w:rPr>
        <w:t>ID3 标签</w:t>
      </w:r>
      <w:r>
        <w:rPr>
          <w:rFonts w:ascii="微软雅黑" w:hAnsi="微软雅黑" w:eastAsia="微软雅黑"/>
          <w:b w:val="0"/>
          <w:sz w:val="20"/>
        </w:rPr>
        <w:t xml:space="preserve">里的真实信息，所以列表里显示的是 </w:t>
      </w:r>
      <w:r>
        <w:rPr>
          <w:rFonts w:ascii="Consolas" w:hAnsi="Consolas" w:eastAsia="Consolas"/>
          <w:color w:val="C7254E"/>
          <w:sz w:val="20"/>
        </w:rPr>
        <w:t>7 Weeks &amp; 3 Days — Mbbwe1</w:t>
      </w:r>
      <w:r>
        <w:rPr>
          <w:rFonts w:ascii="微软雅黑" w:hAnsi="微软雅黑" w:eastAsia="微软雅黑"/>
          <w:b w:val="0"/>
          <w:sz w:val="20"/>
        </w:rPr>
        <w:t xml:space="preserve"> ✓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新下载的歌怎么进库</w:t>
      </w:r>
    </w:p>
    <w:p>
      <w:r>
        <w:rPr>
          <w:rFonts w:ascii="微软雅黑" w:hAnsi="微软雅黑" w:eastAsia="微软雅黑"/>
          <w:b/>
          <w:sz w:val="21"/>
        </w:rPr>
        <w:t>网络搜到的歌下载后会存到 `D:\音乐\_网络下载\`</w:t>
      </w:r>
      <w:r>
        <w:rPr>
          <w:rFonts w:ascii="微软雅黑" w:hAnsi="微软雅黑" w:eastAsia="微软雅黑"/>
          <w:b w:val="0"/>
          <w:sz w:val="21"/>
        </w:rPr>
        <w:t>，而且下载完自动触发重扫 → 立刻出现在本地列表里 ✓</w:t>
      </w:r>
    </w:p>
    <w:p>
      <w:r>
        <w:rPr>
          <w:rFonts w:ascii="微软雅黑" w:hAnsi="微软雅黑" w:eastAsia="微软雅黑"/>
          <w:b w:val="0"/>
          <w:sz w:val="21"/>
        </w:rPr>
        <w:t>所以你可以：</w:t>
      </w:r>
      <w:r>
        <w:rPr>
          <w:rFonts w:ascii="微软雅黑" w:hAnsi="微软雅黑" w:eastAsia="微软雅黑"/>
          <w:b/>
          <w:sz w:val="21"/>
        </w:rPr>
        <w:t>网络搜索听一遍 → 觉得好听 → 切到本地模式就能直接播了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40" w:after="40"/>
        <w:shd w:val="clear" w:color="auto" w:fill="DDDDDD"/>
      </w:pP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四、搜 B站 上的歌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点「本地播放（点击切网络搜索）」→ 变成「网络搜索」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确认「提供商」是 </w:t>
      </w:r>
      <w:r>
        <w:rPr>
          <w:rFonts w:ascii="微软雅黑" w:hAnsi="微软雅黑" w:eastAsia="微软雅黑"/>
          <w:b/>
          <w:sz w:val="21"/>
        </w:rPr>
        <w:t>B站（音频区）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在搜索框输入关键词</w:t>
      </w:r>
      <w:r>
        <w:rPr>
          <w:rFonts w:ascii="微软雅黑" w:hAnsi="微软雅黑" w:eastAsia="微软雅黑"/>
          <w:b w:val="0"/>
          <w:sz w:val="21"/>
        </w:rPr>
        <w:t xml:space="preserve">（比如 </w:t>
      </w:r>
      <w:r>
        <w:rPr>
          <w:rFonts w:ascii="Consolas" w:hAnsi="Consolas" w:eastAsia="Consolas"/>
          <w:color w:val="C7254E"/>
          <w:sz w:val="21"/>
        </w:rPr>
        <w:t>歌唱祖国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点「搜索」按钮</w:t>
      </w:r>
      <w:r>
        <w:rPr>
          <w:rFonts w:ascii="微软雅黑" w:hAnsi="微软雅黑" w:eastAsia="微软雅黑"/>
          <w:b w:val="0"/>
          <w:sz w:val="21"/>
        </w:rPr>
        <w:t xml:space="preserve"> ← 必须点这个，光输入不会搜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等 3~5 秒，左侧出现结果</w:t>
      </w:r>
    </w:p>
    <w:p>
      <w:pPr>
        <w:spacing w:before="80" w:after="160"/>
        <w:ind w:left="360"/>
        <w:shd w:val="clear" w:color="auto" w:fill="F5F5F5"/>
      </w:pPr>
      <w:r>
        <w:rPr>
          <w:rFonts w:ascii="Consolas" w:hAnsi="Consolas" w:eastAsia="Consolas"/>
          <w:sz w:val="18"/>
        </w:rPr>
        <w:t>《歌唱祖国》高清视频歌曲              3:8</w:t>
      </w:r>
      <w:r>
        <w:br/>
      </w:r>
      <w:r>
        <w:rPr>
          <w:rFonts w:ascii="Consolas" w:hAnsi="Consolas" w:eastAsia="Consolas"/>
          <w:sz w:val="18"/>
        </w:rPr>
        <w:t>在百万豪装录音棚大声听 中国广播艺术…     3:8</w:t>
      </w:r>
      <w:r>
        <w:br/>
      </w:r>
      <w:r>
        <w:rPr>
          <w:rFonts w:ascii="Consolas" w:hAnsi="Consolas" w:eastAsia="Consolas"/>
          <w:sz w:val="18"/>
        </w:rPr>
        <w:t>歌唱祖国完整版（武汉军运会版）         3:39</w:t>
      </w:r>
      <w:r>
        <w:br/>
      </w:r>
      <w:r>
        <w:rPr>
          <w:rFonts w:ascii="Consolas" w:hAnsi="Consolas" w:eastAsia="Consolas"/>
          <w:sz w:val="18"/>
        </w:rPr>
        <w:t>【4K60FPS】林妙可《歌唱祖国》20…      2:30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点某一首</w:t>
      </w:r>
      <w:r>
        <w:rPr>
          <w:rFonts w:ascii="微软雅黑" w:hAnsi="微软雅黑" w:eastAsia="微软雅黑"/>
          <w:b w:val="0"/>
          <w:sz w:val="21"/>
        </w:rPr>
        <w:t xml:space="preserve"> → 底部会依次显示：</w:t>
      </w:r>
    </w:p>
    <w:p>
      <w:pPr>
        <w:spacing w:before="80" w:after="160"/>
        <w:ind w:left="360"/>
        <w:shd w:val="clear" w:color="auto" w:fill="F5F5F5"/>
      </w:pPr>
      <w:r>
        <w:rPr>
          <w:rFonts w:ascii="Consolas" w:hAnsi="Consolas" w:eastAsia="Consolas"/>
          <w:sz w:val="18"/>
        </w:rPr>
        <w:t>解析 BV1EKmhBiEnW …     ← 查视频信息</w:t>
      </w:r>
      <w:r>
        <w:br/>
      </w:r>
      <w:r>
        <w:rPr>
          <w:rFonts w:ascii="Consolas" w:hAnsi="Consolas" w:eastAsia="Consolas"/>
          <w:sz w:val="18"/>
        </w:rPr>
        <w:t>下载中 45%              ← 下载中（能看到百分比）</w:t>
      </w:r>
      <w:r>
        <w:br/>
      </w:r>
      <w:r>
        <w:rPr>
          <w:rFonts w:ascii="Consolas" w:hAnsi="Consolas" w:eastAsia="Consolas"/>
          <w:sz w:val="18"/>
        </w:rPr>
        <w:t>解析中…                 ← ffmpeg 转成 WAV</w:t>
      </w:r>
      <w:r>
        <w:br/>
      </w:r>
      <w:r>
        <w:rPr>
          <w:rFonts w:ascii="Consolas" w:hAnsi="Consolas" w:eastAsia="Consolas"/>
          <w:sz w:val="18"/>
        </w:rPr>
        <w:t>（开始播放）</w:t>
      </w:r>
    </w:p>
    <w:p>
      <w:r>
        <w:rPr>
          <w:rFonts w:ascii="微软雅黑" w:hAnsi="微软雅黑" w:eastAsia="微软雅黑"/>
          <w:b/>
          <w:sz w:val="21"/>
        </w:rPr>
        <w:t>第一次点某首歌要等几秒</w:t>
      </w:r>
      <w:r>
        <w:rPr>
          <w:rFonts w:ascii="微软雅黑" w:hAnsi="微软雅黑" w:eastAsia="微软雅黑"/>
          <w:b w:val="0"/>
          <w:sz w:val="21"/>
        </w:rPr>
        <w:t>（下载 + 转换），之后就流畅了。</w:t>
      </w:r>
    </w:p>
    <w:p>
      <w:pPr>
        <w:spacing w:before="40" w:after="40"/>
        <w:shd w:val="clear" w:color="auto" w:fill="DDDDDD"/>
      </w:pP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五、和朋友一起听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前提</w:t>
      </w:r>
    </w:p>
    <w:p>
      <w:r>
        <w:rPr>
          <w:rFonts w:ascii="微软雅黑" w:hAnsi="微软雅黑" w:eastAsia="微软雅黑"/>
          <w:b/>
          <w:sz w:val="21"/>
        </w:rPr>
        <w:t>双方都装了 dshmusic</w:t>
      </w:r>
      <w:r>
        <w:rPr>
          <w:rFonts w:ascii="微软雅黑" w:hAnsi="微软雅黑" w:eastAsia="微软雅黑"/>
          <w:b w:val="0"/>
          <w:sz w:val="21"/>
        </w:rPr>
        <w:t>，并且</w:t>
      </w:r>
      <w:r>
        <w:rPr>
          <w:rFonts w:ascii="微软雅黑" w:hAnsi="微软雅黑" w:eastAsia="微软雅黑"/>
          <w:b/>
          <w:sz w:val="21"/>
        </w:rPr>
        <w:t>在同一个服务器上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设置步骤</w:t>
      </w:r>
    </w:p>
    <w:p>
      <w:r>
        <w:rPr>
          <w:rFonts w:ascii="微软雅黑" w:hAnsi="微软雅黑" w:eastAsia="微软雅黑"/>
          <w:b/>
          <w:sz w:val="21"/>
        </w:rPr>
        <w:t>你这边：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右键木棍 → 点「选择共享的玩家 (0)」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勾选要一起听的朋友（可以点「全选」）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返回 → 点「共享音乐： 关」→ 变成「开」</w:t>
      </w:r>
    </w:p>
    <w:p>
      <w:r>
        <w:rPr>
          <w:rFonts w:ascii="微软雅黑" w:hAnsi="微软雅黑" w:eastAsia="微软雅黑"/>
          <w:b/>
          <w:sz w:val="21"/>
        </w:rPr>
        <w:t>朋友那边：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也要右键木棍 →「共享音乐」打开 → 把</w:t>
      </w:r>
      <w:r>
        <w:rPr>
          <w:rFonts w:ascii="微软雅黑" w:hAnsi="微软雅黑" w:eastAsia="微软雅黑"/>
          <w:b/>
          <w:sz w:val="21"/>
        </w:rPr>
        <w:t>你</w:t>
      </w:r>
      <w:r>
        <w:rPr>
          <w:rFonts w:ascii="微软雅黑" w:hAnsi="微软雅黑" w:eastAsia="微软雅黑"/>
          <w:b w:val="0"/>
          <w:sz w:val="21"/>
        </w:rPr>
        <w:t>勾上（双向）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之后会发生什么</w:t>
      </w:r>
    </w:p>
    <w:p>
      <w:r>
        <w:rPr>
          <w:rFonts w:ascii="微软雅黑" w:hAnsi="微软雅黑" w:eastAsia="微软雅黑"/>
          <w:b w:val="0"/>
          <w:sz w:val="21"/>
        </w:rPr>
        <w:t>你换歌时，朋友会收到一条这样的私聊：</w:t>
      </w:r>
    </w:p>
    <w:p>
      <w:pPr>
        <w:spacing w:before="80" w:after="160"/>
        <w:ind w:left="360"/>
        <w:shd w:val="clear" w:color="auto" w:fill="F5F5F5"/>
      </w:pPr>
      <w:r>
        <w:rPr>
          <w:rFonts w:ascii="Consolas" w:hAnsi="Consolas" w:eastAsia="Consolas"/>
          <w:sz w:val="18"/>
        </w:rPr>
        <w:t>PlayerOne 悄悄地对你说: [DSHM]oJrQcy0WpjsFXTVnPLziGF0-Edg32gsg…</w:t>
      </w:r>
    </w:p>
    <w:p>
      <w:r>
        <w:rPr>
          <w:rFonts w:ascii="微软雅黑" w:hAnsi="微软雅黑" w:eastAsia="微软雅黑"/>
          <w:b/>
          <w:sz w:val="21"/>
        </w:rPr>
        <w:t>这串乱码不是垃圾</w:t>
      </w:r>
      <w:r>
        <w:rPr>
          <w:rFonts w:ascii="微软雅黑" w:hAnsi="微软雅黑" w:eastAsia="微软雅黑"/>
          <w:b w:val="0"/>
          <w:sz w:val="21"/>
        </w:rPr>
        <w:t xml:space="preserve"> —— 是加密后的曲目信息。朋友的客户端会自动解密并跟上：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你在放什么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朋友那边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B站 上的歌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朋友</w:t>
            </w:r>
            <w:r>
              <w:rPr>
                <w:rFonts w:ascii="微软雅黑" w:hAnsi="微软雅黑" w:eastAsia="微软雅黑"/>
                <w:b/>
                <w:sz w:val="20"/>
              </w:rPr>
              <w:t>自己去 B站 下载</w:t>
            </w:r>
            <w:r>
              <w:rPr>
                <w:rFonts w:ascii="微软雅黑" w:hAnsi="微软雅黑" w:eastAsia="微软雅黑"/>
                <w:b w:val="0"/>
                <w:sz w:val="20"/>
              </w:rPr>
              <w:t>同一首并播放（不用传文件）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本地某首歌，朋友也有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朋友播自己的那份，进度对齐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本地某首歌，朋友没有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朋友</w:t>
            </w:r>
            <w:r>
              <w:rPr>
                <w:rFonts w:ascii="微软雅黑" w:hAnsi="微软雅黑" w:eastAsia="微软雅黑"/>
                <w:b/>
                <w:sz w:val="20"/>
              </w:rPr>
              <w:t>用歌名去 B站 搜一个替代版本</w:t>
            </w:r>
            <w:r>
              <w:rPr>
                <w:rFonts w:ascii="微软雅黑" w:hAnsi="微软雅黑" w:eastAsia="微软雅黑"/>
                <w:b w:val="0"/>
                <w:sz w:val="20"/>
              </w:rPr>
              <w:t>播放，并提示「没有该文件，改放 B站 上找到的：「…」」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本地歌且朋友没有、B站 也搜不到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提示「没有该文件，B站 上也搜不到「XXX」」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5"/>
        </w:rPr>
        <w:t>三条要知道的事</w:t>
      </w:r>
    </w:p>
    <w:p>
      <w:r>
        <w:rPr>
          <w:rFonts w:ascii="微软雅黑" w:hAnsi="微软雅黑" w:eastAsia="微软雅黑"/>
          <w:b/>
          <w:sz w:val="21"/>
        </w:rPr>
        <w:t>① 换歌才发消息，不是每帧都发。</w:t>
      </w:r>
      <w:r>
        <w:rPr>
          <w:rFonts w:ascii="微软雅黑" w:hAnsi="微软雅黑" w:eastAsia="微软雅黑"/>
          <w:b w:val="0"/>
          <w:sz w:val="21"/>
        </w:rPr>
        <w:t xml:space="preserve"> 所以不会刷屏。</w:t>
      </w:r>
    </w:p>
    <w:p>
      <w:r>
        <w:rPr>
          <w:rFonts w:ascii="微软雅黑" w:hAnsi="微软雅黑" w:eastAsia="微软雅黑"/>
          <w:b/>
          <w:sz w:val="21"/>
        </w:rPr>
        <w:t>② 拖动进度条也会同步。</w:t>
      </w:r>
      <w:r>
        <w:rPr>
          <w:rFonts w:ascii="微软雅黑" w:hAnsi="微软雅黑" w:eastAsia="微软雅黑"/>
          <w:b w:val="0"/>
          <w:sz w:val="21"/>
        </w:rPr>
        <w:t xml:space="preserve"> 跳超过 1.5 秒就会通知对方。</w:t>
      </w:r>
    </w:p>
    <w:p>
      <w:r>
        <w:rPr>
          <w:rFonts w:ascii="微软雅黑" w:hAnsi="微软雅黑" w:eastAsia="微软雅黑"/>
          <w:b/>
          <w:sz w:val="21"/>
        </w:rPr>
        <w:t>③ 私聊指令默认 `/w`。</w:t>
      </w:r>
      <w:r>
        <w:rPr>
          <w:rFonts w:ascii="微软雅黑" w:hAnsi="微软雅黑" w:eastAsia="微软雅黑"/>
          <w:b w:val="0"/>
          <w:sz w:val="21"/>
        </w:rPr>
        <w:t xml:space="preserve"> 如果你玩的服用的是 </w:t>
      </w:r>
      <w:r>
        <w:rPr>
          <w:rFonts w:ascii="Consolas" w:hAnsi="Consolas" w:eastAsia="Consolas"/>
          <w:color w:val="C7254E"/>
          <w:sz w:val="21"/>
        </w:rPr>
        <w:t>/msg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color w:val="C7254E"/>
          <w:sz w:val="21"/>
        </w:rPr>
        <w:t>/tell</w:t>
      </w:r>
      <w:r>
        <w:rPr>
          <w:rFonts w:ascii="微软雅黑" w:hAnsi="微软雅黑" w:eastAsia="微软雅黑"/>
          <w:b w:val="0"/>
          <w:sz w:val="21"/>
        </w:rPr>
        <w:t>，需要改（目前没有界面入口，得改代码或加启动参数）。</w:t>
      </w:r>
    </w:p>
    <w:p>
      <w:pPr>
        <w:spacing w:before="40" w:after="40"/>
        <w:shd w:val="clear" w:color="auto" w:fill="DDDDDD"/>
      </w:pP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六、常见问题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Q：拿木棍了但屏幕底下什么都没出现</w:t>
      </w:r>
    </w:p>
    <w:p>
      <w:r>
        <w:rPr>
          <w:rFonts w:ascii="微软雅黑" w:hAnsi="微软雅黑" w:eastAsia="微软雅黑"/>
          <w:b/>
          <w:sz w:val="21"/>
        </w:rPr>
        <w:t>先确认手上真的是木棍</w:t>
      </w:r>
      <w:r>
        <w:rPr>
          <w:rFonts w:ascii="微软雅黑" w:hAnsi="微软雅黑" w:eastAsia="微软雅黑"/>
          <w:b w:val="0"/>
          <w:sz w:val="21"/>
        </w:rPr>
        <w:t>（主手或副手）。如果你拿的是别的物品，面板按设计不显示。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Q：显示「已索引 0 首」</w:t>
      </w:r>
    </w:p>
    <w:p>
      <w:r>
        <w:rPr>
          <w:rFonts w:ascii="微软雅黑" w:hAnsi="微软雅黑" w:eastAsia="微软雅黑"/>
          <w:b w:val="0"/>
          <w:sz w:val="21"/>
        </w:rPr>
        <w:t>说明扫描没找到歌。可能性：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扫描还没跑完（首次启动要 15~30 秒，等等）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你的歌是 </w:t>
      </w:r>
      <w:r>
        <w:rPr>
          <w:rFonts w:ascii="Consolas" w:hAnsi="Consolas" w:eastAsia="Consolas"/>
          <w:color w:val="C7254E"/>
          <w:sz w:val="21"/>
        </w:rPr>
        <w:t>.m4a</w:t>
      </w:r>
      <w:r>
        <w:rPr>
          <w:rFonts w:ascii="微软雅黑" w:hAnsi="微软雅黑" w:eastAsia="微软雅黑"/>
          <w:b w:val="0"/>
          <w:sz w:val="21"/>
        </w:rPr>
        <w:t xml:space="preserve"> 或 </w:t>
      </w:r>
      <w:r>
        <w:rPr>
          <w:rFonts w:ascii="Consolas" w:hAnsi="Consolas" w:eastAsia="Consolas"/>
          <w:color w:val="C7254E"/>
          <w:sz w:val="21"/>
        </w:rPr>
        <w:t>.ogg</w:t>
      </w:r>
      <w:r>
        <w:rPr>
          <w:rFonts w:ascii="微软雅黑" w:hAnsi="微软雅黑" w:eastAsia="微软雅黑"/>
          <w:b w:val="0"/>
          <w:sz w:val="21"/>
        </w:rPr>
        <w:t xml:space="preserve"> 格式 —— </w:t>
      </w:r>
      <w:r>
        <w:rPr>
          <w:rFonts w:ascii="微软雅黑" w:hAnsi="微软雅黑" w:eastAsia="微软雅黑"/>
          <w:b/>
          <w:sz w:val="21"/>
        </w:rPr>
        <w:t>这两种不支持</w:t>
      </w:r>
      <w:r>
        <w:rPr>
          <w:rFonts w:ascii="微软雅黑" w:hAnsi="微软雅黑" w:eastAsia="微软雅黑"/>
          <w:b w:val="0"/>
          <w:sz w:val="21"/>
        </w:rPr>
        <w:t>（Java Sound 解不了），只支持 mp3 / wav / flac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歌短于 20 秒（被当成音效过滤了）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Q：点了 B站 的结果但不出声</w:t>
      </w:r>
    </w:p>
    <w:p>
      <w:r>
        <w:rPr>
          <w:rFonts w:ascii="微软雅黑" w:hAnsi="微软雅黑" w:eastAsia="微软雅黑"/>
          <w:b/>
          <w:sz w:val="21"/>
        </w:rPr>
        <w:t>检查 ffmpeg 存不存在。</w:t>
      </w:r>
      <w:r>
        <w:rPr>
          <w:rFonts w:ascii="微软雅黑" w:hAnsi="微软雅黑" w:eastAsia="微软雅黑"/>
          <w:b w:val="0"/>
          <w:sz w:val="21"/>
        </w:rPr>
        <w:t xml:space="preserve"> 网络音频需要本地有 ffmpeg 来转换格式：</w:t>
      </w:r>
    </w:p>
    <w:p>
      <w:pPr>
        <w:spacing w:before="80" w:after="160"/>
        <w:ind w:left="360"/>
        <w:shd w:val="clear" w:color="auto" w:fill="F5F5F5"/>
      </w:pPr>
      <w:r>
        <w:rPr>
          <w:rFonts w:ascii="Consolas" w:hAnsi="Consolas" w:eastAsia="Consolas"/>
          <w:sz w:val="18"/>
        </w:rPr>
        <w:t>会自动在这些位置找：</w:t>
      </w:r>
      <w:r>
        <w:br/>
      </w:r>
      <w:r>
        <w:rPr>
          <w:rFonts w:ascii="Consolas" w:hAnsi="Consolas" w:eastAsia="Consolas"/>
          <w:sz w:val="18"/>
        </w:rPr>
        <w:t xml:space="preserve">  D:\hiyori\resources\tools\ffmpeg.exe     ← 你的机器上有这个</w:t>
      </w:r>
      <w:r>
        <w:br/>
      </w:r>
      <w:r>
        <w:rPr>
          <w:rFonts w:ascii="Consolas" w:hAnsi="Consolas" w:eastAsia="Consolas"/>
          <w:sz w:val="18"/>
        </w:rPr>
        <w:t xml:space="preserve">  D:\ZW3D\ffmpeg.exe</w:t>
      </w:r>
      <w:r>
        <w:br/>
      </w:r>
      <w:r>
        <w:rPr>
          <w:rFonts w:ascii="Consolas" w:hAnsi="Consolas" w:eastAsia="Consolas"/>
          <w:sz w:val="18"/>
        </w:rPr>
        <w:t xml:space="preserve">  PATH 环境变量里的 ffmpeg</w:t>
      </w:r>
    </w:p>
    <w:p>
      <w:r>
        <w:rPr>
          <w:rFonts w:ascii="微软雅黑" w:hAnsi="微软雅黑" w:eastAsia="微软雅黑"/>
          <w:b w:val="0"/>
          <w:sz w:val="21"/>
        </w:rPr>
        <w:t>找不到会在 HUD 上提示「找不到 ffmpeg，无法解析音频」。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Q：音乐一顿一顿的</w:t>
      </w:r>
    </w:p>
    <w:p>
      <w:r>
        <w:rPr>
          <w:rFonts w:ascii="微软雅黑" w:hAnsi="微软雅黑" w:eastAsia="微软雅黑"/>
          <w:b/>
          <w:sz w:val="21"/>
        </w:rPr>
        <w:t>已经修过了</w:t>
      </w:r>
      <w:r>
        <w:rPr>
          <w:rFonts w:ascii="微软雅黑" w:hAnsi="微软雅黑" w:eastAsia="微软雅黑"/>
          <w:b w:val="0"/>
          <w:sz w:val="21"/>
        </w:rPr>
        <w:t>。历史原因记录：之前用的是 Java 内置的 AAC 解码器，它遇到解不了的帧</w:t>
      </w:r>
      <w:r>
        <w:rPr>
          <w:rFonts w:ascii="微软雅黑" w:hAnsi="微软雅黑" w:eastAsia="微软雅黑"/>
          <w:b/>
          <w:sz w:val="21"/>
        </w:rPr>
        <w:t>不报错、直接输出静音</w:t>
      </w:r>
      <w:r>
        <w:rPr>
          <w:rFonts w:ascii="微软雅黑" w:hAnsi="微软雅黑" w:eastAsia="微软雅黑"/>
          <w:b w:val="0"/>
          <w:sz w:val="21"/>
        </w:rPr>
        <w:t>（实测 80.2% 的包是静音）。现在改成</w:t>
      </w:r>
      <w:r>
        <w:rPr>
          <w:rFonts w:ascii="微软雅黑" w:hAnsi="微软雅黑" w:eastAsia="微软雅黑"/>
          <w:b/>
          <w:sz w:val="21"/>
        </w:rPr>
        <w:t>下载后用 ffmpeg 转 WAV 再播</w:t>
      </w:r>
      <w:r>
        <w:rPr>
          <w:rFonts w:ascii="微软雅黑" w:hAnsi="微软雅黑" w:eastAsia="微软雅黑"/>
          <w:b w:val="0"/>
          <w:sz w:val="21"/>
        </w:rPr>
        <w:t>（实测 0% 静音）。</w:t>
      </w:r>
    </w:p>
    <w:p>
      <w:r>
        <w:rPr>
          <w:rFonts w:ascii="微软雅黑" w:hAnsi="微软雅黑" w:eastAsia="微软雅黑"/>
          <w:b w:val="0"/>
          <w:sz w:val="21"/>
        </w:rPr>
        <w:t>如果还卡，告诉我具体现象（游戏卡 还是 声音断续）。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Q：共享发了但对方没反应</w:t>
      </w:r>
    </w:p>
    <w:p>
      <w:r>
        <w:rPr>
          <w:rFonts w:ascii="微软雅黑" w:hAnsi="微软雅黑" w:eastAsia="微软雅黑"/>
          <w:b w:val="0"/>
          <w:sz w:val="21"/>
        </w:rPr>
        <w:t>按顺序排查：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对方装了吗？</w:t>
      </w:r>
      <w:r>
        <w:rPr>
          <w:rFonts w:ascii="微软雅黑" w:hAnsi="微软雅黑" w:eastAsia="微软雅黑"/>
          <w:b w:val="0"/>
          <w:sz w:val="21"/>
        </w:rPr>
        <w:t xml:space="preserve"> 没装的话那串密文他看不懂，什么都不会发生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对方的「共享音乐」开了吗？</w:t>
      </w:r>
      <w:r>
        <w:rPr>
          <w:rFonts w:ascii="微软雅黑" w:hAnsi="微软雅黑" w:eastAsia="微软雅黑"/>
          <w:b w:val="0"/>
          <w:sz w:val="21"/>
        </w:rPr>
        <w:t xml:space="preserve"> 需要双向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对方把你勾上了吗？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服务器允许 `/w` 吗？</w:t>
      </w:r>
      <w:r>
        <w:rPr>
          <w:rFonts w:ascii="微软雅黑" w:hAnsi="微软雅黑" w:eastAsia="微软雅黑"/>
          <w:b w:val="0"/>
          <w:sz w:val="21"/>
        </w:rPr>
        <w:t xml:space="preserve"> 有些服禁私聊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看对方的聊天框</w:t>
      </w:r>
      <w:r>
        <w:rPr>
          <w:rFonts w:ascii="微软雅黑" w:hAnsi="微软雅黑" w:eastAsia="微软雅黑"/>
          <w:b w:val="0"/>
          <w:sz w:val="21"/>
        </w:rPr>
        <w:t xml:space="preserve">有没有 </w:t>
      </w:r>
      <w:r>
        <w:rPr>
          <w:rFonts w:ascii="Consolas" w:hAnsi="Consolas" w:eastAsia="Consolas"/>
          <w:color w:val="C7254E"/>
          <w:sz w:val="21"/>
        </w:rPr>
        <w:t>§b[音乐]</w:t>
      </w:r>
      <w:r>
        <w:rPr>
          <w:rFonts w:ascii="微软雅黑" w:hAnsi="微软雅黑" w:eastAsia="微软雅黑"/>
          <w:b w:val="0"/>
          <w:sz w:val="21"/>
        </w:rPr>
        <w:t xml:space="preserve"> 开头的提示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Q：命令太长了发不出去</w:t>
      </w:r>
    </w:p>
    <w:p>
      <w:r>
        <w:rPr>
          <w:rFonts w:ascii="微软雅黑" w:hAnsi="微软雅黑" w:eastAsia="微软雅黑"/>
          <w:b w:val="0"/>
          <w:sz w:val="21"/>
        </w:rPr>
        <w:t>不会。加密后的命令最长 238 字符（含玩家名），聊天上限是 256 ✓。带歌名的载荷已经实测过边界。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Q：歌名里有引号怎么办</w:t>
      </w:r>
    </w:p>
    <w:p>
      <w:r>
        <w:rPr>
          <w:rFonts w:ascii="微软雅黑" w:hAnsi="微软雅黑" w:eastAsia="微软雅黑"/>
          <w:b w:val="0"/>
          <w:sz w:val="21"/>
        </w:rPr>
        <w:t>会</w:t>
      </w:r>
      <w:r>
        <w:rPr>
          <w:rFonts w:ascii="微软雅黑" w:hAnsi="微软雅黑" w:eastAsia="微软雅黑"/>
          <w:b/>
          <w:sz w:val="21"/>
        </w:rPr>
        <w:t>被剥掉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1"/>
        </w:rPr>
        <w:t>XXX"---</w:t>
      </w:r>
      <w:r>
        <w:rPr>
          <w:rFonts w:ascii="微软雅黑" w:hAnsi="微软雅黑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1"/>
        </w:rPr>
        <w:t>XXX---</w:t>
      </w:r>
      <w:r>
        <w:rPr>
          <w:rFonts w:ascii="微软雅黑" w:hAnsi="微软雅黑" w:eastAsia="微软雅黑"/>
          <w:b w:val="0"/>
          <w:sz w:val="21"/>
        </w:rPr>
        <w:t>）。已实测 12 个恶意/边界歌名，都不会破坏消息结构，也伪造不了曲目 ID。代价只是歌名里少个引号，不影响搜索。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Q：为什么显示的歌名和文件名不一样</w:t>
      </w:r>
    </w:p>
    <w:p>
      <w:r>
        <w:rPr>
          <w:rFonts w:ascii="微软雅黑" w:hAnsi="微软雅黑" w:eastAsia="微软雅黑"/>
          <w:b w:val="0"/>
          <w:sz w:val="21"/>
        </w:rPr>
        <w:t xml:space="preserve">因为读的是 </w:t>
      </w:r>
      <w:r>
        <w:rPr>
          <w:rFonts w:ascii="微软雅黑" w:hAnsi="微软雅黑" w:eastAsia="微软雅黑"/>
          <w:b/>
          <w:sz w:val="21"/>
        </w:rPr>
        <w:t>ID3 标签</w:t>
      </w:r>
      <w:r>
        <w:rPr>
          <w:rFonts w:ascii="微软雅黑" w:hAnsi="微软雅黑" w:eastAsia="微软雅黑"/>
          <w:b w:val="0"/>
          <w:sz w:val="21"/>
        </w:rPr>
        <w:t>（文件内嵌的真实信息），不是文件名。你的库里文件名很随意，标签才是准的。</w:t>
      </w:r>
    </w:p>
    <w:p>
      <w:pPr>
        <w:spacing w:before="40" w:after="40"/>
        <w:shd w:val="clear" w:color="auto" w:fill="DDDDDD"/>
      </w:pP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七、当前没做的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网易云 / QQ音乐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只做了按钮，</w:t>
            </w:r>
            <w:r>
              <w:rPr>
                <w:rFonts w:ascii="微软雅黑" w:hAnsi="微软雅黑" w:eastAsia="微软雅黑"/>
                <w:b/>
                <w:sz w:val="20"/>
              </w:rPr>
              <w:t>未实现</w:t>
            </w:r>
            <w:r>
              <w:rPr>
                <w:rFonts w:ascii="微软雅黑" w:hAnsi="微软雅黑" w:eastAsia="微软雅黑"/>
                <w:b w:val="0"/>
                <w:sz w:val="20"/>
              </w:rPr>
              <w:t>。这两家的歌大部分要会员，取流等于绕过访问控制，我不做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两个客户端的完整同步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代码写完了，但</w:t>
            </w:r>
            <w:r>
              <w:rPr>
                <w:rFonts w:ascii="微软雅黑" w:hAnsi="微软雅黑" w:eastAsia="微软雅黑"/>
                <w:b/>
                <w:sz w:val="20"/>
              </w:rPr>
              <w:t>没实测过端到端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（需要两个玩家同时在线）。拆开的每一环都单独验证过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私聊指令可配置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代码里能改，但</w:t>
            </w:r>
            <w:r>
              <w:rPr>
                <w:rFonts w:ascii="微软雅黑" w:hAnsi="微软雅黑" w:eastAsia="微软雅黑"/>
                <w:b/>
                <w:sz w:val="20"/>
              </w:rPr>
              <w:t>没做界面入口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进度条与实际听觉对齐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显示的是"已解码"位置，比耳朵听到的</w:t>
            </w:r>
            <w:r>
              <w:rPr>
                <w:rFonts w:ascii="微软雅黑" w:hAnsi="微软雅黑" w:eastAsia="微软雅黑"/>
                <w:b/>
                <w:sz w:val="20"/>
              </w:rPr>
              <w:t>超前约 0.4 秒</w:t>
            </w:r>
            <w:r>
              <w:rPr>
                <w:rFonts w:ascii="微软雅黑" w:hAnsi="微软雅黑" w:eastAsia="微软雅黑"/>
                <w:b w:val="0"/>
                <w:sz w:val="20"/>
              </w:rPr>
              <w:t>（音频缓冲）</w:t>
            </w:r>
          </w:p>
        </w:tc>
      </w:tr>
    </w:tbl>
    <w:p/>
    <w:p>
      <w:pPr>
        <w:spacing w:before="40" w:after="40"/>
        <w:shd w:val="clear" w:color="auto" w:fill="DDDDDD"/>
      </w:pPr>
    </w:p>
    <w:p>
      <w:pPr>
        <w:pStyle w:val="Heading1"/>
      </w:pPr>
      <w:r>
        <w:rPr>
          <w:rFonts w:ascii="微软雅黑" w:hAnsi="微软雅黑" w:eastAsia="微软雅黑"/>
          <w:b/>
          <w:sz w:val="30"/>
        </w:rPr>
        <w:t>八、给进阶用户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启动参数</w:t>
      </w:r>
    </w:p>
    <w:p>
      <w:pPr>
        <w:spacing w:before="80" w:after="160"/>
        <w:ind w:left="360"/>
        <w:shd w:val="clear" w:color="auto" w:fill="F5F5F5"/>
      </w:pPr>
      <w:r>
        <w:rPr>
          <w:rFonts w:ascii="Consolas" w:hAnsi="Consolas" w:eastAsia="Consolas"/>
          <w:sz w:val="18"/>
        </w:rPr>
        <w:t>-Ddshmusic.root=D:\音乐          扫描时优先包含这个目录</w:t>
      </w:r>
      <w:r>
        <w:br/>
      </w:r>
      <w:r>
        <w:rPr>
          <w:rFonts w:ascii="Consolas" w:hAnsi="Consolas" w:eastAsia="Consolas"/>
          <w:sz w:val="18"/>
        </w:rPr>
        <w:t>-Ddshmusic.roots=C:\;D:\         完全覆盖扫描范围（分号分隔）</w:t>
      </w:r>
      <w:r>
        <w:br/>
      </w:r>
      <w:r>
        <w:rPr>
          <w:rFonts w:ascii="Consolas" w:hAnsi="Consolas" w:eastAsia="Consolas"/>
          <w:sz w:val="18"/>
        </w:rPr>
        <w:t>-Ddshmusic.downloads=D:\音乐\_网络下载   下载存放位置</w:t>
      </w:r>
      <w:r>
        <w:br/>
      </w:r>
      <w:r>
        <w:rPr>
          <w:rFonts w:ascii="Consolas" w:hAnsi="Consolas" w:eastAsia="Consolas"/>
          <w:sz w:val="18"/>
        </w:rPr>
        <w:t>-Ddshmusic.ffmpeg=C:\path\ffmpeg.exe    指定 ffmpeg 位置</w:t>
      </w:r>
    </w:p>
    <w:p>
      <w:pPr>
        <w:pStyle w:val="Heading2"/>
      </w:pPr>
      <w:r>
        <w:rPr>
          <w:rFonts w:ascii="微软雅黑" w:hAnsi="微软雅黑" w:eastAsia="微软雅黑"/>
          <w:b/>
          <w:sz w:val="25"/>
        </w:rPr>
        <w:t>共享消息的格式</w:t>
      </w:r>
    </w:p>
    <w:p>
      <w:pPr>
        <w:spacing w:before="80" w:after="160"/>
        <w:ind w:left="360"/>
        <w:shd w:val="clear" w:color="auto" w:fill="F5F5F5"/>
      </w:pPr>
      <w:r>
        <w:rPr>
          <w:rFonts w:ascii="Consolas" w:hAnsi="Consolas" w:eastAsia="Consolas"/>
          <w:sz w:val="18"/>
        </w:rPr>
        <w:t>[DSHM]&lt;base64url&gt;</w:t>
      </w:r>
      <w:r>
        <w:br/>
      </w:r>
      <w:r>
        <w:rPr>
          <w:rFonts w:ascii="Consolas" w:hAnsi="Consolas" w:eastAsia="Consolas"/>
          <w:sz w:val="18"/>
        </w:rPr>
        <w:t xml:space="preserve">        └─ AES-256-GCM，随机 nonce</w:t>
      </w:r>
      <w:r>
        <w:br/>
      </w:r>
      <w:r>
        <w:rPr>
          <w:rFonts w:ascii="Consolas" w:hAnsi="Consolas" w:eastAsia="Consolas"/>
          <w:sz w:val="18"/>
        </w:rPr>
        <w:t xml:space="preserve">           nonce(12) + 密文 + 认证标签(16)</w:t>
      </w:r>
    </w:p>
    <w:p>
      <w:r>
        <w:rPr>
          <w:rFonts w:ascii="微软雅黑" w:hAnsi="微软雅黑" w:eastAsia="微软雅黑"/>
          <w:b w:val="0"/>
          <w:sz w:val="21"/>
        </w:rPr>
        <w:t>解密后的内容：</w:t>
      </w:r>
    </w:p>
    <w:p>
      <w:pPr>
        <w:spacing w:before="80" w:after="160"/>
        <w:ind w:left="360"/>
        <w:shd w:val="clear" w:color="auto" w:fill="F5F5F5"/>
      </w:pPr>
      <w:r>
        <w:rPr>
          <w:rFonts w:ascii="Consolas" w:hAnsi="Consolas" w:eastAsia="Consolas"/>
          <w:sz w:val="18"/>
        </w:rPr>
        <w:t>{"v":1,"i":"net:BV1TVZXBqEaC","s":470,"t":1699000000}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格式版本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i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曲目身份。</w:t>
            </w:r>
            <w:r>
              <w:rPr>
                <w:rFonts w:ascii="Consolas" w:hAnsi="Consolas" w:eastAsia="Consolas"/>
                <w:color w:val="C7254E"/>
                <w:sz w:val="20"/>
              </w:rPr>
              <w:t>net: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前缀 = B站 曲目（后面是 bvid）；16 位十六进制 = 本地文件指纹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歌名（</w:t>
            </w:r>
            <w:r>
              <w:rPr>
                <w:rFonts w:ascii="微软雅黑" w:hAnsi="微软雅黑" w:eastAsia="微软雅黑"/>
                <w:b/>
                <w:sz w:val="20"/>
              </w:rPr>
              <w:t>仅本地文件载荷带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，用于对方找替代版本，截断 20 字符）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时长秒数（</w:t>
            </w:r>
            <w:r>
              <w:rPr>
                <w:rFonts w:ascii="微软雅黑" w:hAnsi="微软雅黑" w:eastAsia="微软雅黑"/>
                <w:b/>
                <w:sz w:val="20"/>
              </w:rPr>
              <w:t>仅本地文件载荷带</w:t>
            </w:r>
            <w:r>
              <w:rPr>
                <w:rFonts w:ascii="微软雅黑" w:hAnsi="微软雅黑" w:eastAsia="微软雅黑"/>
                <w:b w:val="0"/>
                <w:sz w:val="20"/>
              </w:rPr>
              <w:t>，用于挑时长最接近的替代）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播放位置 × 10（470 = 47.0 秒）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C7254E"/>
                <w:sz w:val="20"/>
              </w:rPr>
              <w:t>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发送时间戳（对方用它补偿消息延迟）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注意</w:t>
      </w:r>
      <w:r>
        <w:rPr>
          <w:rFonts w:ascii="微软雅黑" w:hAnsi="微软雅黑" w:eastAsia="微软雅黑"/>
          <w:b w:val="0"/>
          <w:sz w:val="21"/>
        </w:rPr>
        <w:t>：密钥</w:t>
      </w:r>
      <w:r>
        <w:rPr>
          <w:rFonts w:ascii="微软雅黑" w:hAnsi="微软雅黑" w:eastAsia="微软雅黑"/>
          <w:b/>
          <w:sz w:val="21"/>
        </w:rPr>
        <w:t>硬编码在 mod 里</w:t>
      </w:r>
      <w:r>
        <w:rPr>
          <w:rFonts w:ascii="微软雅黑" w:hAnsi="微软雅黑" w:eastAsia="微软雅黑"/>
          <w:b w:val="0"/>
          <w:sz w:val="21"/>
        </w:rPr>
        <w:t>，所以这是</w:t>
      </w:r>
      <w:r>
        <w:rPr>
          <w:rFonts w:ascii="微软雅黑" w:hAnsi="微软雅黑" w:eastAsia="微软雅黑"/>
          <w:b/>
          <w:sz w:val="21"/>
        </w:rPr>
        <w:t>混淆</w:t>
      </w:r>
      <w:r>
        <w:rPr>
          <w:rFonts w:ascii="微软雅黑" w:hAnsi="微软雅黑" w:eastAsia="微软雅黑"/>
          <w:b w:val="0"/>
          <w:sz w:val="21"/>
        </w:rPr>
        <w:t>不是安全加密 —— 拿到 jar 的人就能解密。真正有意义的是 GCM 认证标签：被篡改的消息会解密失败被丢弃。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